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i w:val="0"/>
          <w:color w:val="2E4057"/>
          <w:sz w:val="72"/>
        </w:rPr>
        <w:t>PawBowl</w:t>
      </w:r>
    </w:p>
    <w:p>
      <w:pPr>
        <w:jc w:val="center"/>
      </w:pPr>
      <w:r>
        <w:rPr>
          <w:rFonts w:ascii="Arial" w:hAnsi="Arial"/>
          <w:b w:val="0"/>
          <w:i w:val="0"/>
          <w:color w:val="4A5568"/>
          <w:sz w:val="28"/>
        </w:rPr>
        <w:t>Product Feature Plan  v2.0</w:t>
      </w:r>
    </w:p>
    <w:p>
      <w:pPr>
        <w:jc w:val="center"/>
      </w:pPr>
      <w:r>
        <w:rPr>
          <w:rFonts w:ascii="Arial" w:hAnsi="Arial"/>
          <w:b w:val="0"/>
          <w:i/>
          <w:color w:val="048A81"/>
          <w:sz w:val="24"/>
        </w:rPr>
        <w:t>Fresh meals, happy tails</w:t>
      </w:r>
    </w:p>
    <w:p/>
    <w:p>
      <w:pPr>
        <w:jc w:val="center"/>
      </w:pPr>
      <w:r>
        <w:rPr>
          <w:rFonts w:ascii="Arial" w:hAnsi="Arial"/>
          <w:b w:val="0"/>
          <w:i w:val="0"/>
          <w:color w:val="4A5568"/>
          <w:sz w:val="22"/>
        </w:rPr>
        <w:t>June 2026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Table of Contents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1.  Project Overview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2.  Phase 0 - Database &amp; Infrastructure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3.  Phase 1 - MVP Core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3.1  Sign In / Sign Up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3.2  Onboarding Flow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3.3  Browse Pre-Made Meals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3.4  Build-a-Bowl Wizard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3.5  Cart &amp; Checkout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3.6  Order History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3.7  Pet Profile (CRUD)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4.  Phase 2 - Personalization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4.1  Pet Allergies &amp; Health Goals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4.2  Meal Recommendations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4.3  Nutrition Dashboard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1A1A2E"/>
          <w:sz w:val="20"/>
        </w:rPr>
        <w:t>4.4  Ingredient Safety Warnings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5.  Phase 3 - Subscriptions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6.  Phase 4 - Social &amp; Loyalty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7.  Phase 5 - Cat Support</w:t>
      </w:r>
    </w:p>
    <w:p>
      <w:pPr>
        <w:spacing w:after="40"/>
        <w:ind w:left="0"/>
      </w:pPr>
      <w:r>
        <w:rPr>
          <w:rFonts w:ascii="Arial" w:hAnsi="Arial"/>
          <w:b w:val="0"/>
          <w:i w:val="0"/>
          <w:color w:val="1A1A2E"/>
          <w:sz w:val="20"/>
        </w:rPr>
        <w:t>8.  KPIs &amp; Success Metrics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1.  Project Overview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PawBowl is a mobile-first pet food subscription app that lets dog (and soon cat) owners browse chef-crafted meals, build fully custom recipes, and receive fresh, nutritionally balanced food tailored to their pet's breed, age, weight, activity level, allergies, and health goals.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Stack: Expo (React Native) mobile app, Node.js/Express backend, Supabase (PostgreSQL + Auth), Vite/React web frontend. Mock mode (VITE_MOCK_MODE=true) enables front-end development without a live backend.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Tech Stack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Mobile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Expo SDK ~51, Expo Router ~3.5 (iOS + Android)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Web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React + Vite (admin / marketing)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Backend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Node.js + Express, REST API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Database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Supabase - PostgreSQL + Row Level Security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Auth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Supabase Auth - email/password, JWT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Dev Mode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VITE_MOCK_MODE=true / mockApi.js - no backend required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2.  Phase 0 - Database &amp; Infrastructure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The v2 schema was redesigned to support multiple pet types, allergy tracking, normalized health goals, ingredient safety rules, and immutable order history snapshots.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2.1  Database Tables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val="clear" w:color="auto" w:fill="048A81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7056"/>
            <w:shd w:val="clear" w:color="auto" w:fill="048A81"/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pet_types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Lookup: 'dog', 'cat' - extensible to future species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ingredient_categories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Lookup: protein, base, vegetable, booster (maps to wizard steps)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profiles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Extends auth.users - full_name, phone, address. Auto-created via trigger on signup.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pets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Core pet record: name, breed, birth_date, weight_lbs, sex, is_neutered, activity_level, body_condition_score (BCS 1-9), pet_type_id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ingredients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Catalogue: calories_per_oz, protein/fat/fiber per oz, price_per_oz, tags[], is_premium, is_active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pet_allergies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Per-pet allergies: links to ingredient_id OR free-text allergy_name; severity (mild/moderate/severe)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pet_health_goals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Per-pet goals: weight_loss, skin_coat, joint_support, senior_health, puppy_growth, high_energy, etc.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ingredient_pet_types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Many-to-many: marks which ingredients are safe for which pet types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ingredient_rules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Safety rules: max_dose (oz/meal), is_forbidden, severity. e.g. spinach max 1 oz.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meals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Pre-made meal catalogue: pet_type_id, life_stage, macros, base_price, badge, tags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meal_ingredients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Join: meal x ingredient with quantity_oz and sort_order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nutrition_rules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AAFCO minimum targets per life_stage: min_protein_pct, min_fat_pct, min_calories_per_lb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custom_recipes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User-saved bowl builder recipes: pet_id, name, notes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custom_recipe_ingredients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Join: recipe x ingredient with quantity_oz, price_snapshot, calories_snapshot</w:t>
            </w:r>
          </w:p>
        </w:tc>
      </w:tr>
      <w:tr>
        <w:tc>
          <w:tcPr>
            <w:tcW w:type="dxa" w:w="3024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orders</w:t>
            </w:r>
          </w:p>
        </w:tc>
        <w:tc>
          <w:tcPr>
            <w:tcW w:type="dxa" w:w="7056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 header: user_id, pet_id, status, total_amount, delivery_date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order_items</w:t>
            </w:r>
          </w:p>
        </w:tc>
        <w:tc>
          <w:tcPr>
            <w:tcW w:type="dxa" w:w="7056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Line items with item_name_snapshot, unit_price_snapshot, calories_snapshot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2.2  Key Design Decisions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birth_date over age_years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Stays accurate indefinitely; age computed at query time via pets_summary view.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Snapshot columns on order_items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price_snapshot, calories_snapshot, item_name_snapshot - order history is immutable even after catalogue changes.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meal_ingredients join table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Replaces ingredients[] text array on meals; enables real nutritional roll-up via recipe_nutrition view.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pet_allergies dual-source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CHECK (ingredient_id IS NOT NULL OR allergy_name IS NOT NULL) allows catalogue-linked or free-text allergies.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Row Level Security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 user-owned tables scoped to auth.uid() - users can only read/write their own data.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3.  Phase 1 - MVP Core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The MVP delivers a fully functional mobile app in mock mode. Users can sign in or sign up, complete pet onboarding, browse meals, build custom bowls, check out, and view order history.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3.1  Sign In / Sign Up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new user I can create an account; as a returning user I can log in and be routed to the correct screen.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Email + password fields; name field on sign-up</w:t>
              <w:br/>
              <w:t>Toggle between Log In and Sign Up modes</w:t>
              <w:br/>
              <w:t>Loading state during auth call</w:t>
              <w:br/>
              <w:t>Redirect: new users to onboarding, returning users to home tabs</w:t>
              <w:br/>
              <w:t>Connect to Supabase Auth (currently mock)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Sign up creates Supabase user + profiles row</w:t>
              <w:br/>
              <w:t>Sign in routes to (tabs)</w:t>
              <w:br/>
              <w:t>New user (hasOnboarded=false) routes to pet-type screen</w:t>
              <w:br/>
              <w:t>Loading spinner shown during request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Supabase Auth, profiles table, AuthContext.jsx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Sign-up conversion rate; auth error rate (target &lt;1%)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3.2  Onboarding Flow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new user, I can tell PawBowl about my pet so that meal recommendations are tailored from day one.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Pet type screen: dog to setup, cat to waitlist</w:t>
              <w:br/>
              <w:t>Dog setup form: name, breed, birth date, weight, sex, activity level</w:t>
              <w:br/>
              <w:t>Save pet via POST /api/pets</w:t>
              <w:br/>
              <w:t>Mark user as onboarded</w:t>
              <w:br/>
              <w:t>Onboarding only shown once per account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Pet saved to pets table with correct pet_type_id</w:t>
              <w:br/>
              <w:t>Cat flow shows waitlist screen</w:t>
              <w:br/>
              <w:t>Onboarding flag persists across app restarts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Sign In / Sign Up, pets table, AuthContext.jsx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Onboarding completion rate (target 70%); step drop-off funnel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3.3  Browse Pre-Made Meals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browse a catalogue of chef-crafted meals and see nutritional info so I can choose the right food for my pet.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Meals list with meal cards (emoji, badge, calories, price)</w:t>
              <w:br/>
              <w:t>Filter by life stage (puppy / adult / senior / all)</w:t>
              <w:br/>
              <w:t>Horizontal featured meals strip on home screen</w:t>
              <w:br/>
              <w:t>Add to cart from card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7+ meals displayed from seed data</w:t>
              <w:br/>
              <w:t>Filter reduces list correctly</w:t>
              <w:br/>
              <w:t>Add-to-cart updates cart badge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meals table, seed data, CartContext.jsx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Meal page views; add-to-cart rate per meal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3.4  Build-a-Bowl Wizard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build a fully custom meal by selecting ingredients step-by-step and see a live nutrition summary.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4-step wizard: protein -&gt; base -&gt; vegetable -&gt; booster</w:t>
              <w:br/>
              <w:t>Live calorie + macro counter</w:t>
              <w:br/>
              <w:t>Price preview</w:t>
              <w:br/>
              <w:t>Save recipe to custom_recipes with quantity and snapshot columns</w:t>
              <w:br/>
              <w:t>Add to cart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 4 steps navigable; cannot proceed without selection</w:t>
              <w:br/>
              <w:t>Macros update live</w:t>
              <w:br/>
              <w:t>Saved recipe in profile</w:t>
              <w:br/>
              <w:t>Snapshots stored at save time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ingredients, custom_recipes, custom_recipe_ingredients tables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8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Wizard completion rate; recipes saved per user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3.5  Cart &amp; Checkout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review my cart and place an order with delivery details.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Cart context (add/remove/quantity) persisting across tabs</w:t>
              <w:br/>
              <w:t>Cart screen with item list and total</w:t>
              <w:br/>
              <w:t>Checkout form: address, delivery date</w:t>
              <w:br/>
              <w:t>Submit order to POST /api/orders</w:t>
              <w:br/>
              <w:t>Order confirmation screen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Cart persists across tab navigation</w:t>
              <w:br/>
              <w:t>Order saved to orders + order_items with snapshots</w:t>
              <w:br/>
              <w:t>Confirmation screen shows order details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orders, order_items tables, CartContext.jsx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Cart abandonment rate; checkout completion rate (target &gt;60%)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3.6  Order History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view all my past orders and quickly reorder a previous meal.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 tab, newest first</w:t>
              <w:br/>
              <w:t>Status badge per order</w:t>
              <w:br/>
              <w:t>Reorder button re-adds items to cart</w:t>
              <w:br/>
              <w:t>Last order card on home screen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 orders shown for current user</w:t>
              <w:br/>
              <w:t>Status badge colour-coded</w:t>
              <w:br/>
              <w:t>Reorder correctly populates cart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orders, order_items tables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3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Reorder rate; avg orders per user per month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3.7  Pet Profile (CRUD)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manage my pet's profile so that PawBowl always uses accurate information.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Profile tab listing all pets</w:t>
              <w:br/>
              <w:t>Add pet form (name, breed, birth date, weight, sex, activity, BCS)</w:t>
              <w:br/>
              <w:t>Inline edit + delete with confirmation</w:t>
              <w:br/>
              <w:t>Age auto-calculated from birth_date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 CRUD operations persist to Supabase</w:t>
              <w:br/>
              <w:t>Age shown in years derived from birth_date</w:t>
              <w:br/>
              <w:t>Multiple pets supported per account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pets table, pet_types lookup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Profile completion rate; avg pets per user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4.  Phase 2 - Personalization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Phase 2 uses richer pet profile data to make PawBowl feel tailor-made: allergy-aware filtering, goal-based meal boosting, live nutrition targets, and safety enforcement in the bowl wizard.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4.1  Pet Allergies &amp; Health Goals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log my pet's food allergies and health goals so that unsafe meals are flagged and relevant meals are surfaced.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Allergy picker: select from ingredient catalogue or type free-text; severity selector</w:t>
              <w:br/>
              <w:t>Health goal multi-select: weight_loss, skin_coat, joint_support, senior_health, puppy_growth, high_energy, kidney_support, dental_health</w:t>
              <w:br/>
              <w:t>Save to pet_allergies + pet_health_goals</w:t>
              <w:br/>
              <w:t>Display on pet profile card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Allergies stored with ingredient_id or allergy_name + severity</w:t>
              <w:br/>
              <w:t>Goals stored as separate rows per pet</w:t>
              <w:br/>
              <w:t>UI reflects saved state on re-open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pet_allergies, pet_health_goals tables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Allergy entry rate; avg health goals per pet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4.2  Meal Recommendations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receive meal suggestions tailored to my pet's allergies, health goals, and life stage.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Backend /api/meals/recommended?pet_id= endpoint</w:t>
              <w:br/>
              <w:t>Exclude meals containing allergen ingredients</w:t>
              <w:br/>
              <w:t>Boost meals whose tags match health goals</w:t>
              <w:br/>
              <w:t>Filter by pet life_stage</w:t>
              <w:br/>
              <w:t>Recommended section on home screen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Meals containing allergens excluded</w:t>
              <w:br/>
              <w:t>Results differ per pet</w:t>
              <w:br/>
              <w:t>Endpoint responds in &lt;200 ms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meal_ingredients, pet_allergies, pet_health_goals, pets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8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Recommendation click-through rate; order rate from recommendations vs browse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4.3  Nutrition Dashboard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see a detailed nutrition breakdown for any recipe and understand how it meets my pet's daily needs.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recipe_nutrition view (live macro roll-up from meal_ingredients)</w:t>
              <w:br/>
              <w:t>Protein / fat / fiber / calorie ring charts</w:t>
              <w:br/>
              <w:t>AFFCO minimum target overlays from nutrition_rules</w:t>
              <w:br/>
              <w:t>Available on meal detail and custom recipe screens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Macros match seed data</w:t>
              <w:br/>
              <w:t>Rings fill proportionally to daily target</w:t>
              <w:br/>
              <w:t>Below-target shown in amber/red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recipe_nutrition view, meals, meal_ingredients, nutrition_rules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Nutrition view engagement rate; avg macro balance score per order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4.4  Ingredient Safety Warnings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 building a bowl, I am warned if I add an ingredient that is unsafe or over-dosed for my pet.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ingredient_rules check on each ingredient add</w:t>
              <w:br/>
              <w:t>Warning modal on flagged ingredient (description + severity)</w:t>
              <w:br/>
              <w:t>Max-dose warning if quantity_oz exceeds max_oz_per_meal</w:t>
              <w:br/>
              <w:t>Forbidden ingredient blocks add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Spinach &gt;1 oz triggers warning modal</w:t>
              <w:br/>
              <w:t>Forbidden ingredient cannot be added</w:t>
              <w:br/>
              <w:t>Warning shows correct severity and description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ingredient_rules table, bowl wizard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Warning show rate; override rate (target &lt;5%); safety incidents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5.  Phase 3 - Subscriptions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5.1  Subscription / Auto-Reorder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subscribe to a recurring delivery of my pet's favourite meals so I never run out of food.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Subscription setup UI (frequency, start date, meal selection)</w:t>
              <w:br/>
              <w:t>Active subscription management (pause / cancel / edit)</w:t>
              <w:br/>
              <w:t>Stripe payment integration</w:t>
              <w:br/>
              <w:t>Auto-order creation job</w:t>
              <w:br/>
              <w:t>Email confirmation on each auto-order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Subscription creates recurring orders at chosen frequency</w:t>
              <w:br/>
              <w:t>Pause halts auto-orders without cancellation</w:t>
              <w:br/>
              <w:t>Stripe webhook confirms payment before dispatch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 table, Stripe, email service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13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Subscription conversion rate (10% M3, 25% M6); MRR; churn rate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5.2  Delivery Tracking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see where my order is and receive a push notification when it ships.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 status timeline (placed -&gt; processing -&gt; shipped -&gt; delivered)</w:t>
              <w:br/>
              <w:t>Estimated delivery date</w:t>
              <w:br/>
              <w:t>Push notification on status change</w:t>
              <w:br/>
              <w:t>Notification preferences settings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Status timeline reflects order status field</w:t>
              <w:br/>
              <w:t>Push sent within 1 min of status change</w:t>
              <w:br/>
              <w:t>ETA displayed on order card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 table, Expo Notifications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8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Push opt-in rate; CSAT on delivery experience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6.  Phase 4 - Social &amp; Loyalty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6.1  Reviews &amp; Ratings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can rate and review meals I have ordered to help other pet owners choose the right food.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Star rating (1-5) per ordered meal</w:t>
              <w:br/>
              <w:t>Optional written review (280 chars)</w:t>
              <w:br/>
              <w:t>Average rating on meal card</w:t>
              <w:br/>
              <w:t>Moderation queue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Only delivered orders can be reviewed</w:t>
              <w:br/>
              <w:t>One review per user per meal</w:t>
              <w:br/>
              <w:t>Average rating updates after submission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orders, meals, reviews table (Phase 4+)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Review submission rate; avg rating per meal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6.2  Loyalty Points &amp; Referrals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user, I earn points for every order and can refer friends to earn bonus points.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Points awarded per dollar spent</w:t>
              <w:br/>
              <w:t>Referral code generation</w:t>
              <w:br/>
              <w:t>Referral tracking (referee must complete first order)</w:t>
              <w:br/>
              <w:t>Points redemption at checkout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Points update after order delivered</w:t>
              <w:br/>
              <w:t>Referral credit only after referee's first paid order</w:t>
              <w:br/>
              <w:t>Redemption reduces order total correctly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orders, loyalty_points, referrals tables (Phase 4+)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8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Referral conversion rate; loyalty redemption rate; LTV uplift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7.  Phase 5 - Cat Support</w:t>
      </w:r>
    </w:p>
    <w:p>
      <w:pPr>
        <w:spacing w:after="80"/>
      </w:pPr>
      <w:r>
        <w:rPr>
          <w:rFonts w:ascii="Arial" w:hAnsi="Arial"/>
          <w:b w:val="0"/>
          <w:i w:val="0"/>
          <w:color w:val="1A1A2E"/>
          <w:sz w:val="20"/>
        </w:rPr>
        <w:t>The database schema already supports cats via pet_types and ingredient_pet_types. Phase 5 activates this for real users, converting the cat waitlist into a full product experience.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7.1  Cat Meals &amp; Ingredients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User Story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As a cat owner, I can access a cat-appropriate meal catalogue and build cat-safe custom bowls.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Tasks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ingredient_pet_types rows for cat-safe ingredients</w:t>
              <w:br/>
              <w:t>Cat meal catalogue (seeded separately)</w:t>
              <w:br/>
              <w:t>Cat-specific ingredient_rules (onion, garlic, raw fish)</w:t>
              <w:br/>
              <w:t>Onboarding routes cat users to cat catalogue</w:t>
              <w:br/>
              <w:t>Waitlist conversion email/push campaign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Acceptance Criteria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Cat meals only show cat-safe ingredients</w:t>
              <w:br/>
              <w:t>Toxic-to-cats ingredients blocked in bowl wizard</w:t>
              <w:br/>
              <w:t>Waitlist users notified and converted automatically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Dependencies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pet_types (id=2), ingredient_pet_types, ingredient_rules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Effort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13 points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Metrics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Cat waitlist conversion rate; cat meal order rate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2E4057"/>
          <w:sz w:val="32"/>
        </w:rPr>
        <w:t>8.  KPIs &amp; Success Metrics</w:t>
      </w:r>
    </w:p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Acquisition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New Signups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500 (M3) -&gt; 2,000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Onboarding Completion Rate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70% (M3) -&gt; 80%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Referral Conversion Rate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15% (M3) -&gt; 25% (M6)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Engagement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DAU / MAU Ratio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20% (M3) -&gt; 35%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Meals Browsed per Session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4 (M3) -&gt; 6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Custom Bowls Built per User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1.5 (M3) -&gt; 3.0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Allergy / Goals Profile Complete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40% (M3) -&gt; 65% (M6)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Revenue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Orders per Active User / Month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1.2 (M3) -&gt; 2.0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Average Order Value (AOV)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$28 (M3) -&gt; $34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Subscription Conversion Rate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10% (M3) -&gt; 25%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Monthly Recurring Revenue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$1,500 (M3) -&gt; $12,000 (M6)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Retention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30-Day Retention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45% (M3) -&gt; 60%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Churn Rate (subscriptions)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&lt;8% (M3) -&gt; &lt;5% (M6)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48A81"/>
          <w:sz w:val="26"/>
        </w:rPr>
        <w:t>Safety</w:t>
      </w:r>
    </w:p>
    <w:p>
      <w:pPr>
        <w:spacing w:before="40" w:after="40"/>
        <w:pBdr>
          <w:bottom w:val="single" w:sz="6" w:space="1" w:color="048A8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Ingredient Warning Override Rate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&lt;5% (M3) -&gt; &lt;3% (M6)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/>
                <w:i w:val="0"/>
                <w:color w:val="2E4057"/>
                <w:sz w:val="18"/>
              </w:rPr>
              <w:t>Auth Error Rate</w:t>
            </w:r>
          </w:p>
        </w:tc>
        <w:tc>
          <w:tcPr>
            <w:tcW w:type="dxa" w:w="7488"/>
            <w:shd w:val="clear" w:color="auto" w:fill="FFFFFF"/>
          </w:tcPr>
          <w:p>
            <w:pPr>
              <w:spacing w:before="40" w:after="40"/>
              <w:ind w:left="72"/>
            </w:pPr>
            <w:r>
              <w:rPr>
                <w:rFonts w:ascii="Arial" w:hAnsi="Arial"/>
                <w:b w:val="0"/>
                <w:i w:val="0"/>
                <w:color w:val="1A1A2E"/>
                <w:sz w:val="18"/>
              </w:rPr>
              <w:t>&lt;1% (M3) -&gt; &lt;0.5% (M6)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